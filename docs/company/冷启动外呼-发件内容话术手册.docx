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冷启动外呼「收件内容」优化话术手册</w:t>
      </w:r>
    </w:p>
    <w:p>
      <w:pPr>
        <w:ind w:left="288"/>
      </w:pPr>
      <w:r>
        <w:rPr>
          <w:i/>
          <w:color w:val="555555"/>
        </w:rPr>
        <w:t>适用场景：用 Resend 中继 + 自有域名（如 acuity-brands.live 这类公司人设）向美国 B2B 客户发首封商务邮件。</w:t>
      </w:r>
    </w:p>
    <w:p>
      <w:pPr>
        <w:ind w:left="288"/>
      </w:pPr>
      <w:r>
        <w:rPr>
          <w:i/>
          <w:color w:val="555555"/>
        </w:rPr>
        <w:t>目标：</w:t>
      </w:r>
      <w:r>
        <w:rPr>
          <w:b/>
          <w:i/>
          <w:color w:val="555555"/>
        </w:rPr>
        <w:t>进收件箱 → 被打开 → 被回复</w:t>
      </w:r>
      <w:r>
        <w:rPr>
          <w:i/>
          <w:color w:val="555555"/>
        </w:rPr>
        <w:t>，而不是"发出去了"。</w:t>
      </w:r>
    </w:p>
    <w:p>
      <w:pPr>
        <w:ind w:left="288"/>
      </w:pPr>
      <w:r>
        <w:rPr>
          <w:i/>
          <w:color w:val="555555"/>
        </w:rPr>
        <w:t>更新：2026-10-25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一、先记住 7 个决定生死的变量</w:t>
      </w:r>
    </w:p>
    <w:p>
      <w:r>
        <w:t>按影响力排序（Gmail/Outlook 判定垃圾的核心因子）：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我们的标准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域名/发件人信誉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每个域名每日 ≤1~2 封，养号 30 天后再放量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已在跑（209 个号，345 封/天）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内容相似度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同一批不同域名</w:t>
            </w:r>
            <w:r>
              <w:rPr>
                <w:b/>
                <w:sz w:val="18"/>
              </w:rPr>
              <w:t>必须换模板</w:t>
            </w:r>
            <w:r>
              <w:rPr>
                <w:sz w:val="18"/>
              </w:rPr>
              <w:t>，同模板复用 ≤30 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高度雷同是最强垃圾特征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链接与图片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首封</w:t>
            </w:r>
            <w:r>
              <w:rPr>
                <w:b/>
                <w:sz w:val="18"/>
              </w:rPr>
              <w:t>零链接、零图片、零附件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首次触达带链接，投诉率翻倍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HTML vs 纯文本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纯文本</w:t>
            </w:r>
            <w:r>
              <w:rPr>
                <w:sz w:val="18"/>
              </w:rPr>
              <w:t>（无排版、无签名图、无追踪像素）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营销 HTML 模板 = 直接降权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主题行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5~7 个词，全小写或首字母大写，</w:t>
            </w:r>
            <w:r>
              <w:rPr>
                <w:b/>
                <w:sz w:val="18"/>
              </w:rPr>
              <w:t>无感叹号/无全大写/无 emoji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见第二节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收件人回应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有回复/有来有往，信誉加分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养号 auto_reply 就是干这个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退信与投诉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硬退 &lt;2%，投诉 &lt;0.1%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超线必须立刻停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二、主题行：写法与模板</w:t>
      </w:r>
    </w:p>
    <w:p>
      <w:pPr>
        <w:pStyle w:val="Heading3"/>
      </w:pPr>
      <w:r>
        <w:t>写法的 5 条铁律</w:t>
      </w:r>
    </w:p>
    <w:p>
      <w:pPr>
        <w:pStyle w:val="ListNumber"/>
      </w:pPr>
      <w:r>
        <w:rPr>
          <w:b/>
        </w:rPr>
        <w:t>像同事之间的便条</w:t>
      </w:r>
      <w:r>
        <w:t>，不像广告："question about your Q1 rollout" &gt; "Boost Your Business with Our Solutions"</w:t>
      </w:r>
    </w:p>
    <w:p>
      <w:pPr>
        <w:pStyle w:val="ListNumber"/>
      </w:pPr>
      <w:r>
        <w:rPr>
          <w:b/>
        </w:rPr>
        <w:t>5~7 个词</w:t>
      </w:r>
      <w:r>
        <w:t>（英语），手机预览不截断</w:t>
      </w:r>
    </w:p>
    <w:p>
      <w:pPr>
        <w:pStyle w:val="ListNumber"/>
      </w:pPr>
      <w:r>
        <w:rPr>
          <w:b/>
        </w:rPr>
        <w:t>不用感叹号、不用 $ % 全大写、不用 emoji、不用"限时/免费/优惠"</w:t>
      </w:r>
    </w:p>
    <w:p>
      <w:pPr>
        <w:pStyle w:val="ListNumber"/>
      </w:pPr>
      <w:r>
        <w:rPr>
          <w:b/>
        </w:rPr>
        <w:t>不要承诺式提问</w:t>
      </w:r>
      <w:r>
        <w:t>（"Do you want to increase revenue 300%?"）→ 典型营销过滤词</w:t>
      </w:r>
    </w:p>
    <w:p>
      <w:pPr>
        <w:pStyle w:val="ListNumber"/>
      </w:pPr>
      <w:r>
        <w:rPr>
          <w:b/>
        </w:rPr>
        <w:t>可以用"不完整句"</w:t>
      </w:r>
      <w:r>
        <w:t>（真人手写感）：</w:t>
      </w:r>
      <w:r>
        <w:rPr>
          <w:rFonts w:ascii="Menlo" w:hAnsi="Menlo"/>
          <w:sz w:val="19"/>
        </w:rPr>
        <w:t>quick question re: high-bay fixtures</w:t>
      </w:r>
    </w:p>
    <w:p>
      <w:pPr>
        <w:pStyle w:val="Heading3"/>
      </w:pPr>
      <w:r>
        <w:t>20 个可直接用的主题行</w:t>
      </w:r>
    </w:p>
    <w:p>
      <w:r>
        <w:rPr>
          <w:b/>
        </w:rPr>
        <w:t>A. 询价 / 采购侧（最安全，回复率最高）</w:t>
      </w:r>
    </w:p>
    <w:p>
      <w:pPr>
        <w:pStyle w:val="ListNumber"/>
      </w:pPr>
      <w:r>
        <w:rPr>
          <w:rFonts w:ascii="Menlo" w:hAnsi="Menlo"/>
          <w:sz w:val="19"/>
        </w:rPr>
        <w:t>question about your LED line</w:t>
      </w:r>
    </w:p>
    <w:p>
      <w:pPr>
        <w:pStyle w:val="ListNumber"/>
      </w:pPr>
      <w:r>
        <w:rPr>
          <w:rFonts w:ascii="Menlo" w:hAnsi="Menlo"/>
          <w:sz w:val="19"/>
        </w:rPr>
        <w:t>quick question re: high-bay fixtures</w:t>
      </w:r>
    </w:p>
    <w:p>
      <w:pPr>
        <w:pStyle w:val="ListNumber"/>
      </w:pPr>
      <w:r>
        <w:rPr>
          <w:rFonts w:ascii="Menlo" w:hAnsi="Menlo"/>
          <w:sz w:val="19"/>
        </w:rPr>
        <w:t>sourcing question — dimming drivers</w:t>
      </w:r>
    </w:p>
    <w:p>
      <w:pPr>
        <w:pStyle w:val="ListNumber"/>
      </w:pPr>
      <w:r>
        <w:rPr>
          <w:rFonts w:ascii="Menlo" w:hAnsi="Menlo"/>
          <w:sz w:val="19"/>
        </w:rPr>
        <w:t>lead time on I-series?</w:t>
      </w:r>
    </w:p>
    <w:p>
      <w:pPr>
        <w:pStyle w:val="ListNumber"/>
      </w:pPr>
      <w:r>
        <w:rPr>
          <w:rFonts w:ascii="Menlo" w:hAnsi="Menlo"/>
          <w:sz w:val="19"/>
        </w:rPr>
        <w:t>DLC listed drivers — still available?</w:t>
      </w:r>
    </w:p>
    <w:p>
      <w:r>
        <w:rPr>
          <w:b/>
        </w:rPr>
        <w:t>B. 供应商开发 / 合作</w:t>
      </w:r>
    </w:p>
    <w:p>
      <w:pPr>
        <w:pStyle w:val="ListNumber"/>
      </w:pPr>
      <w:r>
        <w:rPr>
          <w:rFonts w:ascii="Menlo" w:hAnsi="Menlo"/>
          <w:sz w:val="19"/>
        </w:rPr>
        <w:t>introduction — Acuity Brands</w:t>
      </w:r>
    </w:p>
    <w:p>
      <w:pPr>
        <w:pStyle w:val="ListNumber"/>
      </w:pPr>
      <w:r>
        <w:rPr>
          <w:rFonts w:ascii="Menlo" w:hAnsi="Menlo"/>
          <w:sz w:val="19"/>
        </w:rPr>
        <w:t>are you taking on new suppliers this quarter?</w:t>
      </w:r>
    </w:p>
    <w:p>
      <w:pPr>
        <w:pStyle w:val="ListNumber"/>
      </w:pPr>
      <w:r>
        <w:rPr>
          <w:rFonts w:ascii="Menlo" w:hAnsi="Menlo"/>
          <w:sz w:val="19"/>
        </w:rPr>
        <w:t>follow up on the submittal package</w:t>
      </w:r>
    </w:p>
    <w:p>
      <w:pPr>
        <w:pStyle w:val="ListNumber"/>
      </w:pPr>
      <w:r>
        <w:rPr>
          <w:rFonts w:ascii="Menlo" w:hAnsi="Menlo"/>
          <w:sz w:val="19"/>
        </w:rPr>
        <w:t>who handles vendor onboarding on your side?</w:t>
      </w:r>
    </w:p>
    <w:p>
      <w:pPr>
        <w:pStyle w:val="ListNumber"/>
      </w:pPr>
      <w:r>
        <w:rPr>
          <w:rFonts w:ascii="Menlo" w:hAnsi="Menlo"/>
          <w:sz w:val="19"/>
        </w:rPr>
        <w:t>short question about your spec process</w:t>
      </w:r>
    </w:p>
    <w:p>
      <w:r>
        <w:rPr>
          <w:b/>
        </w:rPr>
        <w:t>C. 转介绍 / 找对接人</w:t>
      </w:r>
    </w:p>
    <w:p>
      <w:pPr>
        <w:pStyle w:val="ListNumber"/>
      </w:pPr>
      <w:r>
        <w:rPr>
          <w:rFonts w:ascii="Menlo" w:hAnsi="Menlo"/>
          <w:sz w:val="19"/>
        </w:rPr>
        <w:t>right person for lighting specs?</w:t>
      </w:r>
    </w:p>
    <w:p>
      <w:pPr>
        <w:pStyle w:val="ListNumber"/>
      </w:pPr>
      <w:r>
        <w:rPr>
          <w:rFonts w:ascii="Menlo" w:hAnsi="Menlo"/>
          <w:sz w:val="19"/>
        </w:rPr>
        <w:t>could you point me to the right contact?</w:t>
      </w:r>
    </w:p>
    <w:p>
      <w:pPr>
        <w:pStyle w:val="ListNumber"/>
      </w:pPr>
      <w:r>
        <w:rPr>
          <w:rFonts w:ascii="Menlo" w:hAnsi="Menlo"/>
          <w:sz w:val="19"/>
        </w:rPr>
        <w:t>not sure this is your area — help?</w:t>
      </w:r>
    </w:p>
    <w:p>
      <w:r>
        <w:rPr>
          <w:b/>
        </w:rPr>
        <w:t>D. 跟进（第二、三封）</w:t>
      </w:r>
    </w:p>
    <w:p>
      <w:pPr>
        <w:pStyle w:val="ListNumber"/>
      </w:pPr>
      <w:r>
        <w:rPr>
          <w:rFonts w:ascii="Menlo" w:hAnsi="Menlo"/>
          <w:sz w:val="19"/>
        </w:rPr>
        <w:t>re: question about your LED line</w:t>
      </w:r>
    </w:p>
    <w:p>
      <w:pPr>
        <w:pStyle w:val="ListNumber"/>
      </w:pPr>
      <w:r>
        <w:rPr>
          <w:rFonts w:ascii="Menlo" w:hAnsi="Menlo"/>
          <w:sz w:val="19"/>
        </w:rPr>
        <w:t>bumping this once — relevant?</w:t>
      </w:r>
    </w:p>
    <w:p>
      <w:pPr>
        <w:pStyle w:val="ListNumber"/>
      </w:pPr>
      <w:r>
        <w:rPr>
          <w:rFonts w:ascii="Menlo" w:hAnsi="Menlo"/>
          <w:sz w:val="19"/>
        </w:rPr>
        <w:t>last note from me on this</w:t>
      </w:r>
    </w:p>
    <w:p>
      <w:r>
        <w:rPr>
          <w:b/>
        </w:rPr>
        <w:t>E. 内容/资料型（软开场）</w:t>
      </w:r>
    </w:p>
    <w:p>
      <w:pPr>
        <w:pStyle w:val="ListNumber"/>
      </w:pPr>
      <w:r>
        <w:rPr>
          <w:rFonts w:ascii="Menlo" w:hAnsi="Menlo"/>
          <w:sz w:val="19"/>
        </w:rPr>
        <w:t>photometric files for the retrofit</w:t>
      </w:r>
    </w:p>
    <w:p>
      <w:pPr>
        <w:pStyle w:val="ListNumber"/>
      </w:pPr>
      <w:r>
        <w:rPr>
          <w:rFonts w:ascii="Menlo" w:hAnsi="Menlo"/>
          <w:sz w:val="19"/>
        </w:rPr>
        <w:t>a spec sheet you may already have</w:t>
      </w:r>
    </w:p>
    <w:p>
      <w:pPr>
        <w:pStyle w:val="ListNumber"/>
      </w:pPr>
      <w:r>
        <w:rPr>
          <w:rFonts w:ascii="Menlo" w:hAnsi="Menlo"/>
          <w:sz w:val="19"/>
        </w:rPr>
        <w:t>one page on dimming compatibility</w:t>
      </w:r>
    </w:p>
    <w:p>
      <w:pPr>
        <w:pStyle w:val="ListNumber"/>
      </w:pPr>
      <w:r>
        <w:rPr>
          <w:rFonts w:ascii="Menlo" w:hAnsi="Menlo"/>
          <w:sz w:val="19"/>
        </w:rPr>
        <w:t>worth a look? (one page)</w:t>
      </w:r>
    </w:p>
    <w:p>
      <w:pPr>
        <w:pStyle w:val="Heading3"/>
      </w:pPr>
      <w:r>
        <w:t>❌ 主题行反例（会直接被判营销/垃圾）</w:t>
      </w:r>
    </w:p>
    <w:p>
      <w:pPr>
        <w:pStyle w:val="ListBullet"/>
      </w:pPr>
      <w:r>
        <w:rPr>
          <w:rFonts w:ascii="Menlo" w:hAnsi="Menlo"/>
          <w:sz w:val="19"/>
        </w:rPr>
        <w:t>🔥 Boost your sales by 300% — Limited Time!</w:t>
      </w:r>
    </w:p>
    <w:p>
      <w:pPr>
        <w:pStyle w:val="ListBullet"/>
      </w:pPr>
      <w:r>
        <w:rPr>
          <w:rFonts w:ascii="Menlo" w:hAnsi="Menlo"/>
          <w:sz w:val="19"/>
        </w:rPr>
        <w:t>FREE QUOTE INSIDE – ACT NOW</w:t>
      </w:r>
    </w:p>
    <w:p>
      <w:pPr>
        <w:pStyle w:val="ListBullet"/>
      </w:pPr>
      <w:r>
        <w:rPr>
          <w:rFonts w:ascii="Menlo" w:hAnsi="Menlo"/>
          <w:sz w:val="19"/>
        </w:rPr>
        <w:t>Dear Valued Business Partner</w:t>
      </w:r>
    </w:p>
    <w:p>
      <w:pPr>
        <w:pStyle w:val="ListBullet"/>
      </w:pPr>
      <w:r>
        <w:rPr>
          <w:rFonts w:ascii="Menlo" w:hAnsi="Menlo"/>
          <w:sz w:val="19"/>
        </w:rPr>
        <w:t>Re: Your invoice #88213</w:t>
      </w:r>
      <w:r>
        <w:t>（伪造回复/伪造既有关系 = 最恶劣）</w:t>
      </w:r>
    </w:p>
    <w:p>
      <w:pPr>
        <w:pStyle w:val="ListBullet"/>
      </w:pPr>
      <w:r>
        <w:t xml:space="preserve">纯大写、纯 emoji、带 </w:t>
      </w:r>
      <w:r>
        <w:rPr>
          <w:rFonts w:ascii="Menlo" w:hAnsi="Menlo"/>
          <w:sz w:val="19"/>
        </w:rPr>
        <w:t>$</w:t>
      </w:r>
      <w:r>
        <w:t xml:space="preserve">、带 </w:t>
      </w:r>
      <w:r>
        <w:rPr>
          <w:rFonts w:ascii="Menlo" w:hAnsi="Menlo"/>
          <w:sz w:val="19"/>
        </w:rPr>
        <w:t>%</w:t>
      </w:r>
      <w:r>
        <w:t xml:space="preserve">、带 </w:t>
      </w:r>
      <w:r>
        <w:rPr>
          <w:rFonts w:ascii="Menlo" w:hAnsi="Menlo"/>
          <w:sz w:val="19"/>
        </w:rPr>
        <w:t>!!!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三、正文结构：三段式（总长 60~90 词）</w:t>
      </w:r>
    </w:p>
    <w:p>
      <w:pPr>
        <w:spacing w:after="120"/>
        <w:ind w:left="288"/>
      </w:pPr>
      <w:r>
        <w:rPr>
          <w:rFonts w:ascii="Menlo" w:hAnsi="Menlo"/>
          <w:sz w:val="18"/>
        </w:rPr>
        <w:t>第 1 段（1~2 句）  —— 我是谁 + 为什么找你（具体，不空泛）</w:t>
        <w:br/>
        <w:t>第 2 段（2~3 个短项）—— 具体问题（bullet，越具体越像真生意）</w:t>
        <w:br/>
        <w:t>第 3 段（1 句）    —— 低门槛行动（只要求"回一句"，不要求开会/报价）</w:t>
        <w:br/>
        <w:t>签名（3 行以内）    —— 姓名 / 公司 / 邮箱（不放开头衔堆砌、不放地址）</w:t>
      </w:r>
    </w:p>
    <w:p>
      <w:pPr>
        <w:pStyle w:val="Heading3"/>
      </w:pPr>
      <w:r>
        <w:t>关键细节</w:t>
      </w:r>
    </w:p>
    <w:p>
      <w:pPr>
        <w:pStyle w:val="ListBullet"/>
      </w:pPr>
      <w:r>
        <w:rPr>
          <w:b/>
        </w:rPr>
        <w:t>第一句必须出现对方相关的具体名词</w:t>
      </w:r>
      <w:r>
        <w:t>（产品型号、流程名、季度、城市）</w:t>
      </w:r>
    </w:p>
    <w:p>
      <w:pPr>
        <w:pStyle w:val="ListBullet"/>
      </w:pPr>
      <w:r>
        <w:rPr>
          <w:b/>
        </w:rPr>
        <w:t>只提 1 个诉求</w:t>
      </w:r>
      <w:r>
        <w:t>：要么"给我对接人"，要么"确认某个参数"，不要又要报价又要开会</w:t>
      </w:r>
    </w:p>
    <w:p>
      <w:pPr>
        <w:pStyle w:val="ListBullet"/>
      </w:pPr>
      <w:r>
        <w:rPr>
          <w:b/>
        </w:rPr>
        <w:t>不要写"我们提供一站式解决方案"</w:t>
      </w:r>
      <w:r>
        <w:t xml:space="preserve"> 这类自我描述</w:t>
      </w:r>
    </w:p>
    <w:p>
      <w:pPr>
        <w:pStyle w:val="ListBullet"/>
      </w:pPr>
      <w:r>
        <w:rPr>
          <w:b/>
        </w:rPr>
        <w:t>结尾用问句</w:t>
      </w:r>
      <w:r>
        <w:t>，且答案是"是/否/一个名字"这种低成本回答</w:t>
      </w:r>
    </w:p>
    <w:p>
      <w:pPr>
        <w:pStyle w:val="ListBullet"/>
      </w:pPr>
      <w:r>
        <w:rPr>
          <w:b/>
        </w:rPr>
        <w:t>不用 "Best regards" 之外的客套</w:t>
      </w:r>
      <w:r>
        <w:t>，也不要 "Hope this email finds you well"</w:t>
      </w:r>
    </w:p>
    <w:p>
      <w:pPr>
        <w:pStyle w:val="ListBullet"/>
      </w:pPr>
      <w:r>
        <w:rPr>
          <w:b/>
        </w:rPr>
        <w:t>语法容错</w:t>
      </w:r>
      <w:r>
        <w:t>：真人写邮件会有小瑕疵，但</w:t>
      </w:r>
      <w:r>
        <w:rPr>
          <w:b/>
        </w:rPr>
        <w:t>不要故意写错别字</w:t>
      </w:r>
      <w:r>
        <w:t>（会显得不专业）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四、6 套完整模板（英文，可直接改）</w:t>
      </w:r>
    </w:p>
    <w:p>
      <w:pPr>
        <w:pStyle w:val="Heading3"/>
      </w:pPr>
      <w:r>
        <w:t>模板 1｜询价型（最安全，建议占 50% 用量）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question about your LED line</w:t>
        <w:br/>
        <w:br/>
        <w:t>Hello,</w:t>
        <w:br/>
        <w:br/>
        <w:t>I am {Name} with {Company}. We are supporting a commercial retrofit in {Region} and wanted to check who handles specification support for your LED fixtures.</w:t>
        <w:br/>
        <w:br/>
        <w:t>Three things I could use confirmation on:</w:t>
        <w:br/>
        <w:t>- typical lead time on high-bay fixtures</w:t>
        <w:br/>
        <w:t>- availability of DLC-listed dimming drivers</w:t>
        <w:br/>
        <w:t>- whether photometric files are available for a submittal package</w:t>
        <w:br/>
        <w:br/>
        <w:t>If this is better handled by someone else on your team, I would appreciate a point of contact.</w:t>
        <w:br/>
        <w:br/>
        <w:t>{Name}</w:t>
        <w:br/>
        <w:t>{Company}</w:t>
        <w:br/>
        <w:t>{email}</w:t>
      </w:r>
    </w:p>
    <w:p>
      <w:pPr>
        <w:pStyle w:val="Heading3"/>
      </w:pPr>
      <w:r>
        <w:t>模板 2｜找对接人（回复率最高，适合新域名）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right person for lighting specs?</w:t>
        <w:br/>
        <w:br/>
        <w:t>Hi,</w:t>
        <w:br/>
        <w:br/>
        <w:t>Quick one — I am with {Company} and we work on {Category}. I would like to reach whoever owns {Specific Function} on your side.</w:t>
        <w:br/>
        <w:br/>
        <w:t>Could you point me to the right person, or forward this along?</w:t>
        <w:br/>
        <w:br/>
        <w:t>Thanks,</w:t>
        <w:br/>
        <w:t>{Name}</w:t>
        <w:br/>
        <w:t>{Company}</w:t>
      </w:r>
    </w:p>
    <w:p>
      <w:pPr>
        <w:pStyle w:val="Heading3"/>
      </w:pPr>
      <w:r>
        <w:t>模板 3｜供应商开发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are you taking on new suppliers this quarter?</w:t>
        <w:br/>
        <w:br/>
        <w:t>Hello,</w:t>
        <w:br/>
        <w:br/>
        <w:t>{Company} supplies {Category} to {Industry} buyers. I am reaching out to see whether {Target Company} is reviewing new suppliers this quarter.</w:t>
        <w:br/>
        <w:br/>
        <w:t>If yes, who should I send our capability summary to? If not, no problem — just let me know and I will not follow up.</w:t>
        <w:br/>
        <w:br/>
        <w:t>{Name}</w:t>
        <w:br/>
        <w:t>{Company}</w:t>
      </w:r>
    </w:p>
    <w:p>
      <w:pPr>
        <w:pStyle w:val="Heading3"/>
      </w:pPr>
      <w:r>
        <w:t>模板 4｜技术参数确认（最像真生意）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DLC listed drivers — still available?</w:t>
        <w:br/>
        <w:br/>
        <w:t>Hi,</w:t>
        <w:br/>
        <w:br/>
        <w:t>We are building a submittal for a {Project Type} and had two spec questions:</w:t>
        <w:br/>
        <w:br/>
        <w:t>- Is the {Model} still shipping with the {Driver} driver?</w:t>
        <w:br/>
        <w:t>- Do you have the IES files for the {Wattage} variant?</w:t>
        <w:br/>
        <w:br/>
        <w:t>Happy to send our spec sheet if that helps.</w:t>
        <w:br/>
        <w:br/>
        <w:t>{Name}</w:t>
        <w:br/>
        <w:t>{Company}</w:t>
      </w:r>
    </w:p>
    <w:p>
      <w:pPr>
        <w:pStyle w:val="Heading3"/>
      </w:pPr>
      <w:r>
        <w:t>模板 5｜第二封跟进（间隔 3~4 个工作日）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re: question about your LED line</w:t>
        <w:br/>
        <w:br/>
        <w:t>Hi,</w:t>
        <w:br/>
        <w:br/>
        <w:t>Bumping this once in case it slipped through. Still happy to be pointed at the right contact — a name is enough.</w:t>
        <w:br/>
        <w:br/>
        <w:t>{Name}</w:t>
      </w:r>
    </w:p>
    <w:p>
      <w:pPr>
        <w:pStyle w:val="Heading3"/>
      </w:pPr>
      <w:r>
        <w:t>模板 6｜第三封（收尾，间隔 5~7 个工作日）</w:t>
      </w:r>
    </w:p>
    <w:p>
      <w:pPr>
        <w:spacing w:after="120"/>
        <w:ind w:left="288"/>
      </w:pPr>
      <w:r>
        <w:rPr>
          <w:rFonts w:ascii="Menlo" w:hAnsi="Menlo"/>
          <w:sz w:val="18"/>
        </w:rPr>
        <w:t>Subject: last note from me on this</w:t>
        <w:br/>
        <w:br/>
        <w:t>Hi,</w:t>
        <w:br/>
        <w:br/>
        <w:t>I will close the loop here so I am not filling your inbox. If {Category} comes up later, my address is below.</w:t>
        <w:br/>
        <w:br/>
        <w:t>{Name}</w:t>
        <w:br/>
        <w:t>{Company}</w:t>
        <w:br/>
        <w:t>{email}</w:t>
      </w:r>
    </w:p>
    <w:p>
      <w:pPr>
        <w:ind w:left="288"/>
      </w:pPr>
      <w:r>
        <w:rPr>
          <w:i/>
          <w:color w:val="555555"/>
        </w:rPr>
        <w:t>⚠️ 三封之后</w:t>
      </w:r>
      <w:r>
        <w:rPr>
          <w:b/>
          <w:i/>
          <w:color w:val="555555"/>
        </w:rPr>
        <w:t>必须停</w:t>
      </w:r>
      <w:r>
        <w:rPr>
          <w:i/>
          <w:color w:val="555555"/>
        </w:rPr>
        <w:t>。同一收件人一个月内 ≤3 封，否则投诉率飙升。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五、避坑清单（正文里绝对不能出现）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不要出现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链接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enlo" w:hAnsi="Menlo"/>
                <w:sz w:val="18"/>
              </w:rPr>
              <w:t>http(s)://</w:t>
            </w:r>
            <w:r>
              <w:rPr>
                <w:sz w:val="18"/>
              </w:rPr>
              <w:t>、裸域名、二维码、图片链接、追踪像素、</w:t>
            </w:r>
            <w:r>
              <w:rPr>
                <w:rFonts w:ascii="Menlo" w:hAnsi="Menlo"/>
                <w:sz w:val="18"/>
              </w:rPr>
              <w:t>utm_</w:t>
            </w:r>
            <w:r>
              <w:rPr>
                <w:sz w:val="18"/>
              </w:rPr>
              <w:t xml:space="preserve"> 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PDF 报价单、PPT、压缩包（首封一律不带，要了再发）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营销词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free, guarantee, discount, offer, limited time, act now, best price, 100%, risk-free, no obligation, click here, buy now, cheap, urgent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全大写强调、大量感叹号、彩色字体、HTML 表格、多重签名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伪造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enlo" w:hAnsi="Menlo"/>
                <w:sz w:val="18"/>
              </w:rPr>
              <w:t>Re:</w:t>
            </w:r>
            <w:r>
              <w:rPr>
                <w:sz w:val="18"/>
              </w:rPr>
              <w:t xml:space="preserve"> 伪造回复、伪造发票号、伪造既有合作、假冒真实的在职员工姓名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礼貌病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"Hope this finds you well"、"Dear Sir/Madam"、"To whom it may concern"</w:t>
            </w:r>
          </w:p>
        </w:tc>
      </w:tr>
    </w:tbl>
    <w:p/>
    <w:p>
      <w:r>
        <w:rPr>
          <w:b/>
        </w:rPr>
        <w:t>灰区提醒</w:t>
      </w:r>
      <w:r>
        <w:t>：不要用真实在职高管姓名冒充发件人；用公司名 + 虚构但自然的英文人名（我们现在建的人设就是这个用法），主题/正文不要自称"官方代表"。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六、发送节奏（和我们现有系统的对接）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每域名每日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持续时间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养号期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1~2 封（仅 warmup，不对外）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现在就在跑：209 个号 / 345 封/天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冷启动第 1~2 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3~5 封对外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 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只发模板 1/2（最安全）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稳定期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10~20 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引入模板 3/4，开始 A/B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上限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≤50 封/天/域名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超过后投诉与退信会非线性上升</w:t>
            </w:r>
          </w:p>
        </w:tc>
      </w:tr>
    </w:tbl>
    <w:p/>
    <w:p>
      <w:r>
        <w:rPr>
          <w:b/>
        </w:rPr>
        <w:t>硬性规则</w:t>
      </w:r>
    </w:p>
    <w:p>
      <w:pPr>
        <w:pStyle w:val="ListBullet"/>
      </w:pPr>
      <w:r>
        <w:t>同域名同一收件</w:t>
      </w:r>
      <w:r>
        <w:rPr>
          <w:b/>
        </w:rPr>
        <w:t>域</w:t>
      </w:r>
      <w:r>
        <w:t>（@company.com）每天 ≤2 封</w:t>
      </w:r>
    </w:p>
    <w:p>
      <w:pPr>
        <w:pStyle w:val="ListBullet"/>
      </w:pPr>
      <w:r>
        <w:t>同模板在</w:t>
      </w:r>
      <w:r>
        <w:rPr>
          <w:b/>
        </w:rPr>
        <w:t>同一天</w:t>
      </w:r>
      <w:r>
        <w:t>复用 ≤30 次</w:t>
      </w:r>
    </w:p>
    <w:p>
      <w:pPr>
        <w:pStyle w:val="ListBullet"/>
      </w:pPr>
      <w:r>
        <w:t>新域名前 3 天只发 3~5 封，看是否进收件箱（用我们的投递追踪/收件号 IMAP 判定）</w:t>
      </w:r>
    </w:p>
    <w:p>
      <w:pPr>
        <w:pStyle w:val="ListBullet"/>
      </w:pPr>
      <w:r>
        <w:t>硬退信一旦 &gt;2%，</w:t>
      </w:r>
      <w:r>
        <w:rPr>
          <w:b/>
        </w:rPr>
        <w:t>当天停发</w:t>
      </w:r>
      <w:r>
        <w:t>并清洗名单</w:t>
      </w:r>
    </w:p>
    <w:p>
      <w:pPr>
        <w:pStyle w:val="ListBullet"/>
      </w:pPr>
      <w:r>
        <w:t>收到 spam 投诉（Resend 后台会显示），</w:t>
      </w:r>
      <w:r>
        <w:rPr>
          <w:b/>
        </w:rPr>
        <w:t>立刻停该域名 7 天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七、指标体系（每天看这 5 个数）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健康值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危险信号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进箱率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停发 3 天，检查 SPF/DKIM/DMARC + 换模板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打开率（纯文本难测，用回复代理）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纯文本无像素，用"回复率"代替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回复率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2%~5%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主题/开场不对，换模板 A/B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硬退信率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名单质量问题，立刻洗名单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投诉率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&lt;0.05%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&gt;0.1%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停域名、降量、缩短正文</w:t>
            </w:r>
          </w:p>
        </w:tc>
      </w:tr>
    </w:tbl>
    <w:p/>
    <w:p>
      <w:pPr>
        <w:ind w:left="288"/>
      </w:pPr>
      <w:r>
        <w:rPr>
          <w:i/>
          <w:color w:val="555555"/>
        </w:rPr>
        <w:t>想真正统计进箱/垃圾箱，需要</w:t>
      </w:r>
      <w:r>
        <w:rPr>
          <w:b/>
          <w:i/>
          <w:color w:val="555555"/>
        </w:rPr>
        <w:t>收件号的 IMAP 凭据</w:t>
      </w:r>
      <w:r>
        <w:rPr>
          <w:i/>
          <w:color w:val="555555"/>
        </w:rPr>
        <w:t>（现在 230 个收件号里只有 2 个配了）。配上之后系统会自动给出进箱率/垃圾箱率。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八、A/B 测试怎么做（不用工具也能做）</w:t>
      </w:r>
    </w:p>
    <w:p>
      <w:pPr>
        <w:pStyle w:val="ListNumber"/>
      </w:pPr>
      <w:r>
        <w:rPr>
          <w:b/>
        </w:rPr>
        <w:t>一次只测一个变量</w:t>
      </w:r>
      <w:r>
        <w:t>：主题行 / 开场第一句 / 结尾诉求（不要同时换）</w:t>
      </w:r>
    </w:p>
    <w:p>
      <w:pPr>
        <w:pStyle w:val="ListNumber"/>
      </w:pPr>
      <w:r>
        <w:rPr>
          <w:b/>
        </w:rPr>
        <w:t>每组 ≥100 封</w:t>
      </w:r>
      <w:r>
        <w:t>才有统计意义（我们 209 个邮箱 × 1~2 封/天，一周就能跑出两组）</w:t>
      </w:r>
    </w:p>
    <w:p>
      <w:pPr>
        <w:pStyle w:val="ListNumber"/>
      </w:pPr>
      <w:r>
        <w:rPr>
          <w:b/>
        </w:rPr>
        <w:t>分组方式</w:t>
      </w:r>
      <w:r>
        <w:t>：按域名随机分组（域名 A 组用模板 1，域名 B 组用模板 2），</w:t>
      </w:r>
      <w:r>
        <w:rPr>
          <w:b/>
        </w:rPr>
        <w:t>同一个收件公司只出现一次</w:t>
      </w:r>
    </w:p>
    <w:p>
      <w:pPr>
        <w:pStyle w:val="ListNumber"/>
      </w:pPr>
      <w:r>
        <w:rPr>
          <w:b/>
        </w:rPr>
        <w:t>记录</w:t>
      </w:r>
      <w:r>
        <w:t>：模板编号 / 域名批次 / 发送量 / 回复数 / 退信 / 投诉（表格见下）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域名批次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发件数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硬退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投诉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九、客户回复后怎么接（4 种情况话术）</w:t>
      </w:r>
    </w:p>
    <w:p>
      <w:pPr>
        <w:pStyle w:val="Heading3"/>
      </w:pPr>
      <w:r>
        <w:t>1) 有意向（"send me info"）</w:t>
      </w:r>
    </w:p>
    <w:p>
      <w:pPr>
        <w:ind w:left="288"/>
      </w:pPr>
      <w:r>
        <w:rPr>
          <w:i/>
          <w:color w:val="555555"/>
        </w:rPr>
        <w:t>先给最小可用的东西（1 页 PDF，不要报价单），24 小时内回，正文 3 句以内。</w:t>
      </w:r>
    </w:p>
    <w:p>
      <w:pPr>
        <w:spacing w:after="120"/>
        <w:ind w:left="288"/>
      </w:pPr>
      <w:r>
        <w:rPr>
          <w:rFonts w:ascii="Menlo" w:hAnsi="Menlo"/>
          <w:sz w:val="18"/>
        </w:rPr>
        <w:t>Thanks — attaching a one-pager. If the {specific item} is the priority, I can send the full spec instead.</w:t>
        <w:br/>
        <w:br/>
        <w:t>One question so I send the right thing: are you comparing {Category A} or {Category B}?</w:t>
      </w:r>
    </w:p>
    <w:p>
      <w:pPr>
        <w:pStyle w:val="Heading3"/>
      </w:pPr>
      <w:r>
        <w:t>2) 无需求（"not interested"）</w:t>
      </w:r>
    </w:p>
    <w:p>
      <w:pPr>
        <w:ind w:left="288"/>
      </w:pPr>
      <w:r>
        <w:rPr>
          <w:i/>
          <w:color w:val="555555"/>
        </w:rPr>
        <w:t>一句话收尾 + 留门，</w:t>
      </w:r>
      <w:r>
        <w:rPr>
          <w:b/>
          <w:i/>
          <w:color w:val="555555"/>
        </w:rPr>
        <w:t>不要纠缠</w:t>
      </w:r>
      <w:r>
        <w:rPr>
          <w:i/>
          <w:color w:val="555555"/>
        </w:rPr>
        <w:t>。</w:t>
      </w:r>
    </w:p>
    <w:p>
      <w:pPr>
        <w:spacing w:after="120"/>
        <w:ind w:left="288"/>
      </w:pPr>
      <w:r>
        <w:rPr>
          <w:rFonts w:ascii="Menlo" w:hAnsi="Menlo"/>
          <w:sz w:val="18"/>
        </w:rPr>
        <w:t>Understood, thanks for the quick reply. I will stay out of your inbox — if {Category} comes up next quarter, feel free to reach me at the address below.</w:t>
      </w:r>
    </w:p>
    <w:p>
      <w:pPr>
        <w:pStyle w:val="Heading3"/>
      </w:pPr>
      <w:r>
        <w:t>3) 要报价（"send pricing"）</w:t>
      </w:r>
    </w:p>
    <w:p>
      <w:pPr>
        <w:ind w:left="288"/>
      </w:pPr>
      <w:r>
        <w:rPr>
          <w:i/>
          <w:color w:val="555555"/>
        </w:rPr>
        <w:t>只给区间 + 前提条件，</w:t>
      </w:r>
      <w:r>
        <w:rPr>
          <w:b/>
          <w:i/>
          <w:color w:val="555555"/>
        </w:rPr>
        <w:t>不给正式报价单</w:t>
      </w:r>
      <w:r>
        <w:rPr>
          <w:i/>
          <w:color w:val="555555"/>
        </w:rPr>
        <w:t>（防止被拿去比价/压价）。</w:t>
      </w:r>
    </w:p>
    <w:p>
      <w:pPr>
        <w:spacing w:after="120"/>
        <w:ind w:left="288"/>
      </w:pPr>
      <w:r>
        <w:rPr>
          <w:rFonts w:ascii="Menlo" w:hAnsi="Menlo"/>
          <w:sz w:val="18"/>
        </w:rPr>
        <w:t>Ballpark for {Qty} units is in the {range} range depending on {variable}. Happy to firm it up once I know {missing input}. Want me to put a formal quote together?</w:t>
      </w:r>
    </w:p>
    <w:p>
      <w:pPr>
        <w:pStyle w:val="Heading3"/>
      </w:pPr>
      <w:r>
        <w:t>4) 转介绍（"talk to X"）</w:t>
      </w:r>
    </w:p>
    <w:p>
      <w:pPr>
        <w:ind w:left="288"/>
      </w:pPr>
      <w:r>
        <w:rPr>
          <w:i/>
          <w:color w:val="555555"/>
        </w:rPr>
        <w:t>立刻感谢 + 用他的名字做开场，</w:t>
      </w:r>
      <w:r>
        <w:rPr>
          <w:b/>
          <w:i/>
          <w:color w:val="555555"/>
        </w:rPr>
        <w:t>当天就发</w:t>
      </w:r>
      <w:r>
        <w:rPr>
          <w:i/>
          <w:color w:val="555555"/>
        </w:rPr>
        <w:t>。</w:t>
      </w:r>
    </w:p>
    <w:p>
      <w:pPr>
        <w:spacing w:after="120"/>
        <w:ind w:left="288"/>
      </w:pPr>
      <w:r>
        <w:rPr>
          <w:rFonts w:ascii="Menlo" w:hAnsi="Menlo"/>
          <w:sz w:val="18"/>
        </w:rPr>
        <w:t>Thanks for the pointer. I will reach out to {X} and mention you sent me.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十、合规底线（美国 CAN-SPAM，别踩）</w:t>
      </w:r>
    </w:p>
    <w:p>
      <w:pPr>
        <w:pStyle w:val="ListNumber"/>
      </w:pPr>
      <w:r>
        <w:t>正文里要有</w:t>
      </w:r>
      <w:r>
        <w:rPr>
          <w:b/>
        </w:rPr>
        <w:t>真实可用的联系地址</w:t>
      </w:r>
      <w:r>
        <w:t>（可以用公司注册地址，不必是办公室）</w:t>
      </w:r>
    </w:p>
    <w:p>
      <w:pPr>
        <w:pStyle w:val="ListNumber"/>
      </w:pPr>
      <w:r>
        <w:t xml:space="preserve">收到退订请求 → </w:t>
      </w:r>
      <w:r>
        <w:rPr>
          <w:b/>
        </w:rPr>
        <w:t>10 个工作日内必须停止</w:t>
      </w:r>
      <w:r>
        <w:t>，并写入抑制名单（我们可以在发件前做黑名单过滤）</w:t>
      </w:r>
    </w:p>
    <w:p>
      <w:pPr>
        <w:pStyle w:val="ListNumber"/>
      </w:pPr>
      <w:r>
        <w:t xml:space="preserve">主题行不得误导（不许伪造 </w:t>
      </w:r>
      <w:r>
        <w:rPr>
          <w:rFonts w:ascii="Menlo" w:hAnsi="Menlo"/>
          <w:sz w:val="19"/>
        </w:rPr>
        <w:t>Re:</w:t>
      </w:r>
      <w:r>
        <w:t>/</w:t>
      </w:r>
      <w:r>
        <w:rPr>
          <w:rFonts w:ascii="Menlo" w:hAnsi="Menlo"/>
          <w:sz w:val="19"/>
        </w:rPr>
        <w:t>Fwd:</w:t>
      </w:r>
      <w:r>
        <w:t>）</w:t>
      </w:r>
    </w:p>
    <w:p>
      <w:pPr>
        <w:pStyle w:val="ListNumber"/>
      </w:pPr>
      <w:r>
        <w:t>每封都要能识别发件人真实身份（公司名 + 邮箱，我们现在的人设符合）</w:t>
      </w:r>
    </w:p>
    <w:p>
      <w:pPr>
        <w:pStyle w:val="ListNumber"/>
      </w:pPr>
      <w:r>
        <w:t>不要发给 role 地址群发（</w:t>
      </w:r>
      <w:r>
        <w:rPr>
          <w:rFonts w:ascii="Menlo" w:hAnsi="Menlo"/>
          <w:sz w:val="19"/>
        </w:rPr>
        <w:t>abuse@</w:t>
      </w:r>
      <w:r>
        <w:t>、</w:t>
      </w:r>
      <w:r>
        <w:rPr>
          <w:rFonts w:ascii="Menlo" w:hAnsi="Menlo"/>
          <w:sz w:val="19"/>
        </w:rPr>
        <w:t>postmaster@</w:t>
      </w:r>
      <w:r>
        <w:t>、</w:t>
      </w:r>
      <w:r>
        <w:rPr>
          <w:rFonts w:ascii="Menlo" w:hAnsi="Menlo"/>
          <w:sz w:val="19"/>
        </w:rPr>
        <w:t>spamcop@</w:t>
      </w:r>
      <w:r>
        <w:t>）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十一、7 天落地检查表</w:t>
      </w:r>
    </w:p>
    <w:p>
      <w:pPr>
        <w:pStyle w:val="ListBullet"/>
      </w:pPr>
      <w:r>
        <w:t xml:space="preserve">☐ 每个域名的 SPF/DKIM/DMARC 全 pass（用一次实测邮件验证，像今天 </w:t>
      </w:r>
      <w:r>
        <w:rPr>
          <w:rFonts w:ascii="Menlo" w:hAnsi="Menlo"/>
          <w:sz w:val="19"/>
        </w:rPr>
        <w:t>acuity-brands.live</w:t>
      </w:r>
      <w:r>
        <w:t xml:space="preserve"> 那样）</w:t>
      </w:r>
    </w:p>
    <w:p>
      <w:pPr>
        <w:pStyle w:val="ListBullet"/>
      </w:pPr>
      <w:r>
        <w:t>☐ 首封模板准备 3 套（模板 1/2/4），分配到不同域名批次</w:t>
      </w:r>
    </w:p>
    <w:p>
      <w:pPr>
        <w:pStyle w:val="ListBullet"/>
      </w:pPr>
      <w:r>
        <w:t>☐ 全部去掉链接/图片/附件/追踪像素</w:t>
      </w:r>
    </w:p>
    <w:p>
      <w:pPr>
        <w:pStyle w:val="ListBullet"/>
      </w:pPr>
      <w:r>
        <w:t>☐ 主题行按第二节标准过一遍，删掉所有感叹号与营销词</w:t>
      </w:r>
    </w:p>
    <w:p>
      <w:pPr>
        <w:pStyle w:val="ListBullet"/>
      </w:pPr>
      <w:r>
        <w:t>☐ 设定每日上限（每域名 3~5 封起步）</w:t>
      </w:r>
    </w:p>
    <w:p>
      <w:pPr>
        <w:pStyle w:val="ListBullet"/>
      </w:pPr>
      <w:r>
        <w:t>☐ 建一个「回复/退信/投诉」记录表（第八节表头）</w:t>
      </w:r>
    </w:p>
    <w:p>
      <w:pPr>
        <w:pStyle w:val="ListBullet"/>
      </w:pPr>
      <w:r>
        <w:t>☐ 至少给 5~10 个收件号配 IMAP 凭据 → 才能看到进箱率</w:t>
      </w:r>
    </w:p>
    <w:p>
      <w:pPr>
        <w:pStyle w:val="ListBullet"/>
      </w:pPr>
      <w:r>
        <w:t>☐ 硬退信 &gt;2% 当天停发；投诉一次停域名 7 天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附：一句话总结</w:t>
      </w:r>
    </w:p>
    <w:p>
      <w:pPr>
        <w:ind w:left="288"/>
      </w:pPr>
      <w:r>
        <w:rPr>
          <w:b/>
          <w:i/>
          <w:color w:val="555555"/>
        </w:rPr>
        <w:t>冷邮件不是"写得好"，而是"看起来不像群发"</w:t>
      </w:r>
      <w:r>
        <w:rPr>
          <w:i/>
          <w:color w:val="555555"/>
        </w:rPr>
        <w:t>：</w:t>
      </w:r>
    </w:p>
    <w:p>
      <w:pPr>
        <w:ind w:left="288"/>
      </w:pPr>
      <w:r>
        <w:rPr>
          <w:i/>
          <w:color w:val="555555"/>
        </w:rPr>
        <w:t>短、纯文本、无链接、像便条、只问一件事、三封就停。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